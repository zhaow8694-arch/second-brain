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/>
          <w:color w:val="1F497D"/>
          <w:sz w:val="36"/>
        </w:rPr>
        <w:t>数据透视表模板（推荐设置）</w:t>
        <w:br/>
        <w:t>及自动生成报告功能</w:t>
      </w:r>
    </w:p>
    <w:p>
      <w:pPr>
        <w:pBdr>
          <w:bottom w:val="single" w:sz="6" w:space="1" w:color="2E74B5"/>
        </w:pBdr>
      </w:pPr>
    </w:p>
    <w:p>
      <w:r>
        <w:rPr>
          <w:rFonts w:ascii="宋体" w:hAnsi="宋体" w:eastAsia="宋体"/>
          <w:b w:val="0"/>
          <w:sz w:val="22"/>
        </w:rPr>
        <w:t>以下为《铜锭进口业务流程记录表》的数据透视表模板 + 自动生成报告功能的完整方案。</w:t>
      </w:r>
    </w:p>
    <w:p/>
    <w:p>
      <w:r>
        <w:br w:type="page"/>
      </w:r>
    </w:p>
    <w:p>
      <w:pPr>
        <w:pStyle w:val="Heading2"/>
      </w:pPr>
      <w:r>
        <w:rPr>
          <w:rFonts w:ascii="宋体" w:hAnsi="宋体" w:eastAsia="宋体"/>
          <w:b/>
          <w:color w:val="2E74B5"/>
          <w:sz w:val="30"/>
        </w:rPr>
        <w:t>1. 数据透视表模板（推荐设置）</w:t>
      </w:r>
    </w:p>
    <w:p>
      <w:r>
        <w:rPr>
          <w:rFonts w:ascii="宋体" w:hAnsi="宋体" w:eastAsia="宋体"/>
          <w:b/>
          <w:sz w:val="22"/>
        </w:rPr>
        <w:t>操作步骤（在Excel中直接操作）：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选中你的业务流程记录表全部数据（包括标题行）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点击 插入 → 数据透视表 → 新建工作表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在数据透视表字段中按以下方式拖拽：</w:t>
      </w:r>
    </w:p>
    <w:p/>
    <w:p>
      <w:pPr>
        <w:pStyle w:val="Heading3"/>
      </w:pPr>
      <w:r>
        <w:rPr>
          <w:rFonts w:ascii="宋体" w:hAnsi="宋体" w:eastAsia="宋体"/>
          <w:b/>
          <w:color w:val="2E74B5"/>
          <w:sz w:val="26"/>
        </w:rPr>
        <w:t>推荐的数据透视表布局</w:t>
      </w:r>
    </w:p>
    <w:p>
      <w:r>
        <w:rPr>
          <w:rFonts w:ascii="宋体" w:hAnsi="宋体" w:eastAsia="宋体"/>
          <w:b w:val="0"/>
          <w:sz w:val="22"/>
        </w:rPr>
        <w:t>透视表名称：业务流程执行情况汇总表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行标签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列标签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筛选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阶段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完成率（平均值）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业务编号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具体步骤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实际耗时(天)（求和）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责任人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责任人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计划耗时(天)（求和）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关键度量值设置：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完成率 → 平均值 → 格式为百分比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实际耗时(天) → 求和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计划耗时(天) → 求和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异常数量 → 添加计算字段：=COUNTIF(状态,"异常")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  <w:b/>
          <w:color w:val="2E74B5"/>
          <w:sz w:val="30"/>
        </w:rPr>
        <w:t>2. 自动汇总报告区（公式参考）</w:t>
      </w:r>
    </w:p>
    <w:p>
      <w:r>
        <w:rPr>
          <w:rFonts w:ascii="宋体" w:hAnsi="宋体" w:eastAsia="宋体"/>
          <w:b w:val="0"/>
          <w:sz w:val="22"/>
        </w:rPr>
        <w:t>在记录表最后（比如第200行以下）添加以下汇总报告区域（直接复制公式）：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公式（复制到对应单元格）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结果示例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总业务单数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=COUNTA(A2:A100)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302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整体完成率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=AVERAGE(L2:L100)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87.5%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平均实际耗时(天)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=AVERAGE(M2:M100)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12.4</w:t>
            </w:r>
          </w:p>
        </w:tc>
      </w:tr>
      <w:tr>
        <w:tc>
          <w:tcPr>
            <w:tcW w:type="dxa" w:w="302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总异常数量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=COUNTIF(K2:K100,"异常")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最长业务周期(天)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=MAX(M2:M100)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</w:tr>
      <w:tr>
        <w:tc>
          <w:tcPr>
            <w:tcW w:type="dxa" w:w="302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最短业务周期(天)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=MIN(M2:M100)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宋体" w:hAnsi="宋体" w:eastAsia="宋体"/>
          <w:b/>
          <w:color w:val="2E74B5"/>
          <w:sz w:val="30"/>
        </w:rPr>
        <w:t>3. 一键生成PDF报告（VBA代码）</w:t>
      </w:r>
    </w:p>
    <w:p>
      <w:r>
        <w:rPr>
          <w:rFonts w:ascii="宋体" w:hAnsi="宋体" w:eastAsia="宋体"/>
          <w:b/>
          <w:sz w:val="22"/>
        </w:rPr>
        <w:t>在Excel中添加一个按钮实现一键生成报告：</w:t>
      </w:r>
    </w:p>
    <w:p>
      <w:r>
        <w:rPr>
          <w:rFonts w:ascii="宋体" w:hAnsi="宋体" w:eastAsia="宋体"/>
          <w:b w:val="0"/>
          <w:sz w:val="22"/>
        </w:rPr>
        <w:t>步骤：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开发者工具 → 插入 → 按钮（窗体控件）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右键按钮 → 指定宏 → 新建宏，输入以下VBA代码：</w:t>
      </w:r>
    </w:p>
    <w:p/>
    <w:p>
      <w:pPr>
        <w:ind w:left="567"/>
      </w:pPr>
      <w:r>
        <w:rPr>
          <w:rFonts w:ascii="Courier New" w:hAnsi="Courier New"/>
          <w:sz w:val="18"/>
        </w:rPr>
        <w:t>Sub 生成业务报告()</w:t>
        <w:br/>
        <w:t xml:space="preserve">    Dim ws As Worksheet</w:t>
        <w:br/>
        <w:t xml:space="preserve">    Set ws = Sheets("记录表")  '修改为你的工作表名称</w:t>
        <w:br/>
        <w:t xml:space="preserve">    '刷新所有透视表</w:t>
        <w:br/>
        <w:t xml:space="preserve">    ThisWorkbook.RefreshAll</w:t>
        <w:br/>
        <w:t xml:space="preserve">    '打印设置</w:t>
        <w:br/>
        <w:t xml:space="preserve">    With ws.PageSetup</w:t>
        <w:br/>
        <w:t xml:space="preserve">        .PrintArea = "$A$1:$O$150"</w:t>
        <w:br/>
        <w:t xml:space="preserve">        .Orientation = xlLandscape</w:t>
        <w:br/>
        <w:t xml:space="preserve">        .FitToPagesWide = 1</w:t>
        <w:br/>
        <w:t xml:space="preserve">        .FitToPagesTall = False</w:t>
        <w:br/>
        <w:t xml:space="preserve">    End With</w:t>
        <w:br/>
        <w:t xml:space="preserve">    '导出PDF</w:t>
        <w:br/>
        <w:t xml:space="preserve">    ws.ExportAsFixedFormat Type:=xlTypePDF, _</w:t>
        <w:br/>
        <w:t xml:space="preserve">        Filename:="铜锭业务报告_" &amp; Format(Date, "yyyymmdd") &amp; ".pdf", _</w:t>
        <w:br/>
        <w:t xml:space="preserve">        Quality:=xlQualityStandard, _</w:t>
        <w:br/>
        <w:t xml:space="preserve">        IncludeDocProperties:=True, _</w:t>
        <w:br/>
        <w:t xml:space="preserve">        IgnorePrintAreas:=False, _</w:t>
        <w:br/>
        <w:t xml:space="preserve">        OpenAfterPublish:=True</w:t>
        <w:br/>
        <w:t>End Sub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