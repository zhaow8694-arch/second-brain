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F4E79"/>
          <w:sz w:val="40"/>
        </w:rPr>
        <w:t>AIMart Orchestrator 最终交付检查报告</w:t>
      </w:r>
    </w:p>
    <w:p>
      <w:pPr>
        <w:jc w:val="center"/>
      </w:pPr>
      <w:r>
        <w:rPr>
          <w:rFonts w:ascii="Arial" w:hAnsi="Arial"/>
          <w:color w:val="595959"/>
          <w:sz w:val="22"/>
        </w:rPr>
        <w:t>Final Delivery Check Report - v0.3.2 Autonomous Runner Hardening</w:t>
      </w:r>
    </w:p>
    <w:p>
      <w:r>
        <w:rPr>
          <w:rFonts w:ascii="Arial" w:hAnsi="Arial" w:eastAsia="Microsoft YaHei"/>
        </w:rPr>
      </w:r>
    </w:p>
    <w:p>
      <w:pPr>
        <w:pStyle w:val="Heading1"/>
      </w:pPr>
      <w:r>
        <w:rPr>
          <w:rFonts w:ascii="Arial" w:hAnsi="Arial" w:eastAsia="Microsoft YaHei"/>
        </w:rPr>
        <w:t>1. 交付结论</w:t>
      </w:r>
    </w:p>
    <w:p>
      <w:r>
        <w:rPr>
          <w:rFonts w:ascii="Arial" w:hAnsi="Arial" w:eastAsia="Microsoft YaHei"/>
        </w:rPr>
        <w:t>结论：AIMart Orchestrator v0.3.2 已完成最终交付检查并冻结。当前 Git 工作区 clean，v0.3.2 tag 指向最终提交 0445add，Autonomous Completion Gate 通过，release artifacts 和 sample execution-pack 均已生成并验证。</w:t>
      </w:r>
    </w:p>
    <w:p>
      <w:r>
        <w:rPr>
          <w:rFonts w:ascii="Arial" w:hAnsi="Arial" w:eastAsia="Microsoft YaHei"/>
        </w:rPr>
        <w:t>交付判断：可以将 v0.3.2 作为新的稳定基线。后续不应再运行 v0.3.1 V1-V9 Hotfix Runner 或旧 Recovery 脚本。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项目项</w:t>
            </w:r>
          </w:p>
        </w:tc>
        <w:tc>
          <w:tcPr>
            <w:tcW w:type="dxa" w:w="80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值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项目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AIMart Orchestrator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最终冻结版本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v0.3.2 - Autonomous Runner Hardening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最终分支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feature/v0.3.2-autonomous-runner-hardening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最终提交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0445add feat: add v0.3.2 autonomous runner hardening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最终 Tag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v0.3.2 -&gt; 0445add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交付日期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2026-06-12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最终状态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6"/>
              </w:rPr>
              <w:t>PASS / Frozen / Clean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</w:rPr>
        <w:t>2. 验收门禁结果</w:t>
      </w:r>
    </w:p>
    <w:p>
      <w:r>
        <w:rPr>
          <w:rFonts w:ascii="Arial" w:hAnsi="Arial" w:eastAsia="Microsoft YaHei"/>
        </w:rPr>
        <w:t>以下门禁均根据本地宿主 PowerShell 输出确认。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02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门禁</w:t>
            </w:r>
          </w:p>
        </w:tc>
        <w:tc>
          <w:tcPr>
            <w:tcW w:type="dxa" w:w="1296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662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结果摘要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pnpm test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17 test files / 75 tests passed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pnpm lint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eslint . --max-warnings=0 passed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pnpm build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Next.js 16.2.7 build passed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verify-release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Release artifacts and SHA256 values verified for v0.3.2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verify-source-zip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Source ZIP exclusions and required entries verified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verify-sample-pack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Sample execution-pack normalized and verified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verify-history-releases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Historical release protection passed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Autonomous Completion Gate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Report generated at codex_runs/verify-autonomous-completion-v0.3.2.md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</w:rPr>
        <w:t>3. Release 产物清单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产物</w:t>
            </w:r>
          </w:p>
        </w:tc>
        <w:tc>
          <w:tcPr>
            <w:tcW w:type="dxa" w:w="482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144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大小</w:t>
            </w:r>
          </w:p>
        </w:tc>
        <w:tc>
          <w:tcPr>
            <w:tcW w:type="dxa" w:w="208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状态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Source ZIP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6"/>
              </w:rPr>
              <w:t>releases/v0.3.2/aimart-orchestrator-v0.3.2-source.zip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40,912,664 bytes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Present / Verified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Sample execution-pack ZIP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6"/>
              </w:rPr>
              <w:t>releases/v0.3.2/samples/todo-api-generated-execution-pack.zip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99,566 bytes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Present / Verified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SHA256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6"/>
              </w:rPr>
              <w:t>releases/v0.3.2/SHA256.txt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221 bytes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Present / Verified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Release manifest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6"/>
              </w:rPr>
              <w:t>releases/v0.3.2/RELEASE_MANIFEST.txt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519 bytes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Present / Verified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 w:val="0"/>
                <w:sz w:val="16"/>
              </w:rPr>
              <w:t>Dogfood evidence</w:t>
            </w:r>
          </w:p>
        </w:tc>
        <w:tc>
          <w:tcPr>
            <w:tcW w:type="dxa" w:w="4824"/>
            <w:vAlign w:val="top"/>
          </w:tcPr>
          <w:p>
            <w:r/>
            <w:r>
              <w:rPr>
                <w:b w:val="0"/>
                <w:sz w:val="16"/>
              </w:rPr>
              <w:t>releases/v0.3.2/dogfood/RUNNER_HARDENING_VALIDATION.md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475 bytes</w:t>
            </w:r>
          </w:p>
        </w:tc>
        <w:tc>
          <w:tcPr>
            <w:tcW w:type="dxa" w:w="2088"/>
            <w:vAlign w:val="top"/>
          </w:tcPr>
          <w:p>
            <w:r/>
            <w:r>
              <w:rPr>
                <w:b w:val="0"/>
                <w:sz w:val="16"/>
              </w:rPr>
              <w:t>Present / Verified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</w:rPr>
        <w:t>4. Sample execution-pack 内容检查</w:t>
      </w:r>
    </w:p>
    <w:p>
      <w:r>
        <w:rPr>
          <w:rFonts w:ascii="Arial" w:hAnsi="Arial" w:eastAsia="Microsoft YaHei"/>
        </w:rPr>
        <w:t>v0.3.2 sample execution-pack 已通过 verify-sample-pack，并确认关键入口、runtime 状态、客户侧脚本、多 AI adapter 与文档存在。</w:t>
      </w:r>
    </w:p>
    <w:p>
      <w:pPr>
        <w:pStyle w:val="ListBullet"/>
      </w:pPr>
      <w:r>
        <w:rPr>
          <w:rFonts w:ascii="Arial" w:hAnsi="Arial" w:eastAsia="Microsoft YaHei"/>
        </w:rPr>
        <w:t>OK: START_HERE.md</w:t>
      </w:r>
    </w:p>
    <w:p>
      <w:pPr>
        <w:pStyle w:val="ListBullet"/>
      </w:pPr>
      <w:r>
        <w:rPr>
          <w:rFonts w:ascii="Arial" w:hAnsi="Arial" w:eastAsia="Microsoft YaHei"/>
        </w:rPr>
        <w:t>OK: START_CODEX_AUTONOMOUS.cmd</w:t>
      </w:r>
    </w:p>
    <w:p>
      <w:pPr>
        <w:pStyle w:val="ListBullet"/>
      </w:pPr>
      <w:r>
        <w:rPr>
          <w:rFonts w:ascii="Arial" w:hAnsi="Arial" w:eastAsia="Microsoft YaHei"/>
        </w:rPr>
        <w:t>OK: START_CODEX_AUTONOMOUS.ps1</w:t>
      </w:r>
    </w:p>
    <w:p>
      <w:pPr>
        <w:pStyle w:val="ListBullet"/>
      </w:pPr>
      <w:r>
        <w:rPr>
          <w:rFonts w:ascii="Arial" w:hAnsi="Arial" w:eastAsia="Microsoft YaHei"/>
        </w:rPr>
        <w:t>OK: EXECUTION_PACK_MANIFEST.md</w:t>
      </w:r>
    </w:p>
    <w:p>
      <w:pPr>
        <w:pStyle w:val="ListBullet"/>
      </w:pPr>
      <w:r>
        <w:rPr>
          <w:rFonts w:ascii="Arial" w:hAnsi="Arial" w:eastAsia="Microsoft YaHei"/>
        </w:rPr>
        <w:t>OK: common/PROJECT_SPEC.md</w:t>
      </w:r>
    </w:p>
    <w:p>
      <w:pPr>
        <w:pStyle w:val="ListBullet"/>
      </w:pPr>
      <w:r>
        <w:rPr>
          <w:rFonts w:ascii="Arial" w:hAnsi="Arial" w:eastAsia="Microsoft YaHei"/>
        </w:rPr>
        <w:t>OK: common/TASK_QUEUE.md</w:t>
      </w:r>
    </w:p>
    <w:p>
      <w:pPr>
        <w:pStyle w:val="ListBullet"/>
      </w:pPr>
      <w:r>
        <w:rPr>
          <w:rFonts w:ascii="Arial" w:hAnsi="Arial" w:eastAsia="Microsoft YaHei"/>
        </w:rPr>
        <w:t>OK: runtime/FULL_LIFECYCLE_RUN_STATE.json</w:t>
      </w:r>
    </w:p>
    <w:p>
      <w:pPr>
        <w:pStyle w:val="ListBullet"/>
      </w:pPr>
      <w:r>
        <w:rPr>
          <w:rFonts w:ascii="Arial" w:hAnsi="Arial" w:eastAsia="Microsoft YaHei"/>
        </w:rPr>
        <w:t>OK: runtime/VERSION_LADDER.json</w:t>
      </w:r>
    </w:p>
    <w:p>
      <w:pPr>
        <w:pStyle w:val="ListBullet"/>
      </w:pPr>
      <w:r>
        <w:rPr>
          <w:rFonts w:ascii="Arial" w:hAnsi="Arial" w:eastAsia="Microsoft YaHei"/>
        </w:rPr>
        <w:t>OK: runtime/PHASE_STATUS.json</w:t>
      </w:r>
    </w:p>
    <w:p>
      <w:pPr>
        <w:pStyle w:val="ListBullet"/>
      </w:pPr>
      <w:r>
        <w:rPr>
          <w:rFonts w:ascii="Arial" w:hAnsi="Arial" w:eastAsia="Microsoft YaHei"/>
        </w:rPr>
        <w:t>OK: runtime/CUSTOMER_RUNTIME_VALIDATION_REPORT.md</w:t>
      </w:r>
    </w:p>
    <w:p>
      <w:pPr>
        <w:pStyle w:val="ListBullet"/>
      </w:pPr>
      <w:r>
        <w:rPr>
          <w:rFonts w:ascii="Arial" w:hAnsi="Arial" w:eastAsia="Microsoft YaHei"/>
        </w:rPr>
        <w:t>OK: scripts/run-customer-autonomous.ps1</w:t>
      </w:r>
    </w:p>
    <w:p>
      <w:pPr>
        <w:pStyle w:val="ListBullet"/>
      </w:pPr>
      <w:r>
        <w:rPr>
          <w:rFonts w:ascii="Arial" w:hAnsi="Arial" w:eastAsia="Microsoft YaHei"/>
        </w:rPr>
        <w:t>OK: scripts/verify-customer-delivery.ps1</w:t>
      </w:r>
    </w:p>
    <w:p>
      <w:pPr>
        <w:pStyle w:val="ListBullet"/>
      </w:pPr>
      <w:r>
        <w:rPr>
          <w:rFonts w:ascii="Arial" w:hAnsi="Arial" w:eastAsia="Microsoft YaHei"/>
        </w:rPr>
        <w:t>OK: agent_adapters/codex/AGENTS.md</w:t>
      </w:r>
    </w:p>
    <w:p>
      <w:pPr>
        <w:pStyle w:val="ListBullet"/>
      </w:pPr>
      <w:r>
        <w:rPr>
          <w:rFonts w:ascii="Arial" w:hAnsi="Arial" w:eastAsia="Microsoft YaHei"/>
        </w:rPr>
        <w:t>OK: agent_adapters/claude-code/CLAUDE_RUNBOOK.md</w:t>
      </w:r>
    </w:p>
    <w:p>
      <w:pPr>
        <w:pStyle w:val="ListBullet"/>
      </w:pPr>
      <w:r>
        <w:rPr>
          <w:rFonts w:ascii="Arial" w:hAnsi="Arial" w:eastAsia="Microsoft YaHei"/>
        </w:rPr>
        <w:t>OK: agent_adapters/trae/TRAE_RUNBOOK.md</w:t>
      </w:r>
    </w:p>
    <w:p>
      <w:pPr>
        <w:pStyle w:val="ListBullet"/>
      </w:pPr>
      <w:r>
        <w:rPr>
          <w:rFonts w:ascii="Arial" w:hAnsi="Arial" w:eastAsia="Microsoft YaHei"/>
        </w:rPr>
        <w:t>OK: agent_adapters/cursor/CURSOR_RUNBOOK.md</w:t>
      </w:r>
    </w:p>
    <w:p>
      <w:pPr>
        <w:pStyle w:val="ListBullet"/>
      </w:pPr>
      <w:r>
        <w:rPr>
          <w:rFonts w:ascii="Arial" w:hAnsi="Arial" w:eastAsia="Microsoft YaHei"/>
        </w:rPr>
        <w:t>OK: docs/README.md</w:t>
      </w:r>
    </w:p>
    <w:p>
      <w:pPr>
        <w:pStyle w:val="ListBullet"/>
      </w:pPr>
      <w:r>
        <w:rPr>
          <w:rFonts w:ascii="Arial" w:hAnsi="Arial" w:eastAsia="Microsoft YaHei"/>
        </w:rPr>
        <w:t>OK: docs/RUN_APP.md</w:t>
      </w:r>
    </w:p>
    <w:p>
      <w:pPr>
        <w:pStyle w:val="ListBullet"/>
      </w:pPr>
      <w:r>
        <w:rPr>
          <w:rFonts w:ascii="Arial" w:hAnsi="Arial" w:eastAsia="Microsoft YaHei"/>
        </w:rPr>
        <w:t>OK: docs/SECURITY_AND_PERMISSIONS.md</w:t>
      </w:r>
    </w:p>
    <w:p>
      <w:pPr>
        <w:pStyle w:val="Heading1"/>
      </w:pPr>
      <w:r>
        <w:rPr>
          <w:rFonts w:ascii="Arial" w:hAnsi="Arial" w:eastAsia="Microsoft YaHei"/>
        </w:rPr>
        <w:t>5. v0.3.2 Runner Hardening 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11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676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Runner Self-Test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Runner 在执行前验证 host commands、pnpm/node/git 调用路径与状态。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Failure Classifier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引入 classify-runner-failure 脚本，识别 PowerShell、pnpm、Codex、ZIP、sample、tag 等失败类别。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Sample Pack Normalization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识别真实 ZIP、JSON zipBase64、HTML/错误响应，并标准化样例包。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ZIP Entry Normalization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统一 Windows 反斜杠与 POSIX 斜杠，避免 src\... 与 src/... 误判。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Stale Artifact Cleanup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清理未冻结 release、verify-v* 临时目录和 sample entries 文件，防止旧包污染。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PowerShell 5.1 Compatibility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修复 Test-Path -or、${label}:、.Trim() null 等兼容问题模式。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Single Current Runner Strategy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后续版本目标为只保留当前入口，旧 Hotfix Runner 不再参与正常流程。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Completion Gate Required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所有完成声明必须先通过 verify-autonomous-completion。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</w:rPr>
        <w:t>6. 版本里程碑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296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302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662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交付意义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v0.1.0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基础执行包生成器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生成 common / runtime / scripts / docs / Codex adapter 的最小闭环。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v0.1.1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验收修复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修复 v0.1 验收问题，稳定 release artifact 与文案。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v0.2.1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单窗口无人值守 Runner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实现单窗口可视化运行、状态显示与 release 输出。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v0.2.2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无人值守完成门禁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内置 test/lint/build、ZIP、SHA256、历史 release 保护等 completion gate。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v0.3.0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端到端无人值守交付 + 多 AI Adapter Registry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生成 Codex / Claude Code / Trae / Cursor 独立执行包。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v0.3.1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客户执行包运行时验证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验证客户侧 sample execution-pack、多 AI adapter、dogfood 与冻结流程。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v0.3.2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Autonomous Runner Hardening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6"/>
              </w:rPr>
              <w:t>自检、失败分类、ZIP/JSON/base64 标准化、stale artifact 清理、单入口策略。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</w:rPr>
        <w:t>7. Git 冻结状态</w:t>
      </w:r>
    </w:p>
    <w:p>
      <w:pPr>
        <w:pStyle w:val="ListBullet"/>
      </w:pPr>
      <w:r>
        <w:rPr>
          <w:rFonts w:ascii="Arial" w:hAnsi="Arial" w:eastAsia="Microsoft YaHei"/>
        </w:rPr>
        <w:t>当前分支：feature/v0.3.2-autonomous-runner-hardening</w:t>
      </w:r>
    </w:p>
    <w:p>
      <w:pPr>
        <w:pStyle w:val="ListBullet"/>
      </w:pPr>
      <w:r>
        <w:rPr>
          <w:rFonts w:ascii="Arial" w:hAnsi="Arial" w:eastAsia="Microsoft YaHei"/>
        </w:rPr>
        <w:t>最终提交：0445add feat: add v0.3.2 autonomous runner hardening</w:t>
      </w:r>
    </w:p>
    <w:p>
      <w:pPr>
        <w:pStyle w:val="ListBullet"/>
      </w:pPr>
      <w:r>
        <w:rPr>
          <w:rFonts w:ascii="Arial" w:hAnsi="Arial" w:eastAsia="Microsoft YaHei"/>
        </w:rPr>
        <w:t>最终 tag：v0.3.2</w:t>
      </w:r>
    </w:p>
    <w:p>
      <w:pPr>
        <w:pStyle w:val="ListBullet"/>
      </w:pPr>
      <w:r>
        <w:rPr>
          <w:rFonts w:ascii="Arial" w:hAnsi="Arial" w:eastAsia="Microsoft YaHei"/>
        </w:rPr>
        <w:t>tag 指向 HEAD：是</w:t>
      </w:r>
    </w:p>
    <w:p>
      <w:pPr>
        <w:pStyle w:val="ListBullet"/>
      </w:pPr>
      <w:r>
        <w:rPr>
          <w:rFonts w:ascii="Arial" w:hAnsi="Arial" w:eastAsia="Microsoft YaHei"/>
        </w:rPr>
        <w:t>git status：clean</w:t>
      </w:r>
    </w:p>
    <w:p>
      <w:pPr>
        <w:pStyle w:val="ListBullet"/>
      </w:pPr>
      <w:r>
        <w:rPr>
          <w:rFonts w:ascii="Arial" w:hAnsi="Arial" w:eastAsia="Microsoft YaHei"/>
        </w:rPr>
        <w:t>未推送远程：是</w:t>
      </w:r>
    </w:p>
    <w:p>
      <w:pPr>
        <w:pStyle w:val="Heading1"/>
      </w:pPr>
      <w:r>
        <w:rPr>
          <w:rFonts w:ascii="Arial" w:hAnsi="Arial" w:eastAsia="Microsoft YaHei"/>
        </w:rPr>
        <w:t>8. 历史 release 保护</w:t>
      </w:r>
    </w:p>
    <w:p>
      <w:r>
        <w:rPr>
          <w:rFonts w:ascii="Arial" w:hAnsi="Arial" w:eastAsia="Microsoft YaHei"/>
        </w:rPr>
        <w:t>verify-history-releases 对历史 release 保护检查为 PASS。以下历史版本应保持冻结，不应再修改：</w:t>
      </w:r>
    </w:p>
    <w:p>
      <w:pPr>
        <w:pStyle w:val="ListBullet"/>
      </w:pPr>
      <w:r>
        <w:rPr>
          <w:rFonts w:ascii="Arial" w:hAnsi="Arial" w:eastAsia="Microsoft YaHei"/>
        </w:rPr>
        <w:t>releases/v0.1.0</w:t>
      </w:r>
    </w:p>
    <w:p>
      <w:pPr>
        <w:pStyle w:val="ListBullet"/>
      </w:pPr>
      <w:r>
        <w:rPr>
          <w:rFonts w:ascii="Arial" w:hAnsi="Arial" w:eastAsia="Microsoft YaHei"/>
        </w:rPr>
        <w:t>releases/v0.1.1</w:t>
      </w:r>
    </w:p>
    <w:p>
      <w:pPr>
        <w:pStyle w:val="ListBullet"/>
      </w:pPr>
      <w:r>
        <w:rPr>
          <w:rFonts w:ascii="Arial" w:hAnsi="Arial" w:eastAsia="Microsoft YaHei"/>
        </w:rPr>
        <w:t>releases/v0.2.1</w:t>
      </w:r>
    </w:p>
    <w:p>
      <w:pPr>
        <w:pStyle w:val="ListBullet"/>
      </w:pPr>
      <w:r>
        <w:rPr>
          <w:rFonts w:ascii="Arial" w:hAnsi="Arial" w:eastAsia="Microsoft YaHei"/>
        </w:rPr>
        <w:t>releases/v0.2.2</w:t>
      </w:r>
    </w:p>
    <w:p>
      <w:pPr>
        <w:pStyle w:val="ListBullet"/>
      </w:pPr>
      <w:r>
        <w:rPr>
          <w:rFonts w:ascii="Arial" w:hAnsi="Arial" w:eastAsia="Microsoft YaHei"/>
        </w:rPr>
        <w:t>releases/v0.3.0</w:t>
      </w:r>
    </w:p>
    <w:p>
      <w:pPr>
        <w:pStyle w:val="ListBullet"/>
      </w:pPr>
      <w:r>
        <w:rPr>
          <w:rFonts w:ascii="Arial" w:hAnsi="Arial" w:eastAsia="Microsoft YaHei"/>
        </w:rPr>
        <w:t>releases/v0.3.1</w:t>
      </w:r>
    </w:p>
    <w:p>
      <w:pPr>
        <w:pStyle w:val="Heading1"/>
      </w:pPr>
      <w:r>
        <w:rPr>
          <w:rFonts w:ascii="Arial" w:hAnsi="Arial" w:eastAsia="Microsoft YaHei"/>
        </w:rPr>
        <w:t>9. 剩余问题与风险</w:t>
      </w:r>
    </w:p>
    <w:p>
      <w:r>
        <w:rPr>
          <w:rFonts w:ascii="Arial" w:hAnsi="Arial" w:eastAsia="Microsoft YaHei"/>
        </w:rPr>
        <w:t>当前没有 P0/P1 阻塞项。v0.3.2 已解决 v0.3.1 阶段反复出现的 Runner 路径、ZIP 格式、JSON zipBase64、PowerShell 5.1、pnpm 参数、stale artifact 与旧脚本误运行问题。</w:t>
      </w:r>
    </w:p>
    <w:p>
      <w:r>
        <w:rPr>
          <w:rFonts w:ascii="Arial" w:hAnsi="Arial" w:eastAsia="Microsoft YaHei"/>
        </w:rPr>
        <w:t>建议：v0.3.2 之后的开发必须以单一当前 Runner、Self-Test Gate、Failure Classifier、Completion Gate 为默认标准。</w:t>
      </w:r>
    </w:p>
    <w:p>
      <w:pPr>
        <w:pStyle w:val="Heading1"/>
      </w:pPr>
      <w:r>
        <w:rPr>
          <w:rFonts w:ascii="Arial" w:hAnsi="Arial" w:eastAsia="Microsoft YaHei"/>
        </w:rPr>
        <w:t>10. 最终判定</w:t>
      </w:r>
    </w:p>
    <w:p>
      <w:r>
        <w:rPr>
          <w:rFonts w:ascii="Arial" w:hAnsi="Arial" w:eastAsia="Microsoft YaHei"/>
        </w:rPr>
        <w:t>最终判定：PASS。AIMart Orchestrator v0.3.2 具备端到端无人值守执行包生成、客户侧 sample pack 验证、多 AI adapter 输出、自动 completion gate、release artifact 生成、SHA256 与 manifest 校验、历史 release 保护和 Git 冻结能力。</w:t>
      </w:r>
    </w:p>
    <w:p>
      <w:r>
        <w:rPr>
          <w:rFonts w:ascii="Arial" w:hAnsi="Arial" w:eastAsia="Microsoft YaHei"/>
        </w:rPr>
        <w:t>签收建议：可将 v0.3.2 作为正式交付基线，后续版本从该 tag 新建分支继续。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AIMart Orchestrator v0.3.2 Final Delivery Check Report | 2026-06-12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AIMart Orchestrator v0.3.2 Final Delivery Check Report</dc:title>
  <dc:subject>Final delivery verification and freeze report</dc:subject>
  <dc:creator>OpenAI ChatGPT</dc:creator>
  <cp:keywords/>
  <dc:description>Generated from user-provided terminal verification outputs.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